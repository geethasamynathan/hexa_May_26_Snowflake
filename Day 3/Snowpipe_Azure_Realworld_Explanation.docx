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53EC" w14:textId="39BE8A02" w:rsidR="008903FA" w:rsidRDefault="00000000">
      <w:pPr>
        <w:pStyle w:val="Heading1"/>
        <w:jc w:val="center"/>
      </w:pPr>
      <w:r>
        <w:t xml:space="preserve">Snowpipe in Snowflake with Azure Blob Storage - </w:t>
      </w:r>
    </w:p>
    <w:p w14:paraId="1AAD763A" w14:textId="77777777" w:rsidR="008903FA" w:rsidRDefault="00000000">
      <w:pPr>
        <w:pStyle w:val="Heading2"/>
      </w:pPr>
      <w:r>
        <w:t xml:space="preserve">What is </w:t>
      </w:r>
      <w:proofErr w:type="spellStart"/>
      <w:r>
        <w:t>Snowpipe</w:t>
      </w:r>
      <w:proofErr w:type="spellEnd"/>
      <w:r>
        <w:t>?</w:t>
      </w:r>
    </w:p>
    <w:p w14:paraId="0B9D4ADE" w14:textId="77777777" w:rsidR="008903FA" w:rsidRDefault="00000000">
      <w:r>
        <w:t>Snowpipe is a Snowflake service used to automatically load files from cloud storage into Snowflake tables.</w:t>
      </w:r>
      <w:r>
        <w:br/>
      </w:r>
      <w:r>
        <w:br/>
        <w:t>Flow:</w:t>
      </w:r>
      <w:r>
        <w:br/>
        <w:t>Azure Blob Storage → Azure Event Grid → Azure Queue → Snowpipe → Snowflake Table</w:t>
      </w:r>
    </w:p>
    <w:p w14:paraId="2C4DD82D" w14:textId="77777777" w:rsidR="008903FA" w:rsidRDefault="00000000">
      <w:pPr>
        <w:pStyle w:val="Heading2"/>
      </w:pPr>
      <w:r>
        <w:t>Why Use Snowpipe?</w:t>
      </w:r>
    </w:p>
    <w:p w14:paraId="416B12A9" w14:textId="77777777" w:rsidR="008903FA" w:rsidRDefault="00000000">
      <w:r>
        <w:t>Snowpipe is used for continuous and near real-time data loading.</w:t>
      </w:r>
      <w:r>
        <w:br/>
      </w:r>
      <w:r>
        <w:br/>
        <w:t>Without Snowpipe:</w:t>
      </w:r>
      <w:r>
        <w:br/>
        <w:t>- User manually runs COPY INTO every time.</w:t>
      </w:r>
      <w:r>
        <w:br/>
      </w:r>
      <w:r>
        <w:br/>
        <w:t>With Snowpipe:</w:t>
      </w:r>
      <w:r>
        <w:br/>
        <w:t>- File uploaded into Azure Blob Storage automatically loads into Snowflake.</w:t>
      </w:r>
    </w:p>
    <w:p w14:paraId="43B7AED7" w14:textId="77777777" w:rsidR="008903FA" w:rsidRDefault="00000000">
      <w:pPr>
        <w:pStyle w:val="Heading2"/>
      </w:pPr>
      <w:r>
        <w:t>Real-World Use Case</w:t>
      </w:r>
    </w:p>
    <w:p w14:paraId="78BB58F3" w14:textId="77777777" w:rsidR="008903FA" w:rsidRDefault="00000000">
      <w:r>
        <w:t>Retail stores upload sales CSV files every few minutes into Azure Blob Storage.</w:t>
      </w:r>
      <w:r>
        <w:br/>
      </w:r>
      <w:r>
        <w:br/>
        <w:t>Business requirement:</w:t>
      </w:r>
      <w:r>
        <w:br/>
        <w:t>- Reports and dashboards should automatically show latest sales data.</w:t>
      </w:r>
      <w:r>
        <w:br/>
      </w:r>
      <w:r>
        <w:br/>
        <w:t>Solution:</w:t>
      </w:r>
      <w:r>
        <w:br/>
        <w:t>- Azure Blob Storage + Azure Queue + Snowpipe + Snowflake.</w:t>
      </w:r>
    </w:p>
    <w:p w14:paraId="4650633B" w14:textId="77777777" w:rsidR="008903FA" w:rsidRDefault="00000000">
      <w:pPr>
        <w:pStyle w:val="Heading2"/>
      </w:pPr>
      <w:r>
        <w:t>Step 1: Create Azure Storage Account</w:t>
      </w:r>
    </w:p>
    <w:p w14:paraId="14FB9924" w14:textId="77777777" w:rsidR="008903FA" w:rsidRDefault="00000000">
      <w:r>
        <w:t>Azure Portal → Storage Accounts → Create.</w:t>
      </w:r>
      <w:r>
        <w:br/>
      </w:r>
      <w:r>
        <w:br/>
        <w:t>Purpose:</w:t>
      </w:r>
      <w:r>
        <w:br/>
        <w:t>- Stores CSV files in Azure Blob Storage.</w:t>
      </w:r>
    </w:p>
    <w:p w14:paraId="132EB13A" w14:textId="77777777" w:rsidR="008903FA" w:rsidRDefault="00000000">
      <w:pPr>
        <w:pStyle w:val="Heading2"/>
      </w:pPr>
      <w:r>
        <w:t>Step 2: Create Blob Container</w:t>
      </w:r>
    </w:p>
    <w:p w14:paraId="0151CBED" w14:textId="77777777" w:rsidR="008903FA" w:rsidRDefault="00000000">
      <w:r>
        <w:t>Inside Storage Account:</w:t>
      </w:r>
      <w:r>
        <w:br/>
        <w:t>Data Storage → Containers → + Container.</w:t>
      </w:r>
      <w:r>
        <w:br/>
      </w:r>
      <w:r>
        <w:br/>
        <w:t>Example:</w:t>
      </w:r>
      <w:r>
        <w:br/>
        <w:t>- snowflakecsv</w:t>
      </w:r>
      <w:r>
        <w:br/>
      </w:r>
      <w:r>
        <w:br/>
        <w:t>Purpose:</w:t>
      </w:r>
      <w:r>
        <w:br/>
        <w:t>- Stores CSV files for Snowflake loading.</w:t>
      </w:r>
    </w:p>
    <w:p w14:paraId="3A08EC02" w14:textId="77777777" w:rsidR="008903FA" w:rsidRDefault="00000000">
      <w:pPr>
        <w:pStyle w:val="Heading2"/>
      </w:pPr>
      <w:r>
        <w:lastRenderedPageBreak/>
        <w:t>Step 3: Create Azure Queue</w:t>
      </w:r>
    </w:p>
    <w:p w14:paraId="0352E950" w14:textId="77777777" w:rsidR="008903FA" w:rsidRDefault="00000000">
      <w:r>
        <w:t>Inside Storage Account:</w:t>
      </w:r>
      <w:r>
        <w:br/>
        <w:t>Data Storage → Queues → + Queue.</w:t>
      </w:r>
      <w:r>
        <w:br/>
      </w:r>
      <w:r>
        <w:br/>
        <w:t>Example:</w:t>
      </w:r>
      <w:r>
        <w:br/>
        <w:t>- snowpipequeue</w:t>
      </w:r>
      <w:r>
        <w:br/>
      </w:r>
      <w:r>
        <w:br/>
        <w:t>Purpose:</w:t>
      </w:r>
      <w:r>
        <w:br/>
        <w:t>- Stores event messages when new files arrive.</w:t>
      </w:r>
    </w:p>
    <w:p w14:paraId="1ECD662D" w14:textId="77777777" w:rsidR="008903FA" w:rsidRDefault="00000000">
      <w:pPr>
        <w:pStyle w:val="Heading2"/>
      </w:pPr>
      <w:r>
        <w:t>Step 4: Open Snowsight Worksheet</w:t>
      </w:r>
    </w:p>
    <w:p w14:paraId="48D58419" w14:textId="77777777" w:rsidR="008903FA" w:rsidRDefault="00000000">
      <w:r>
        <w:t>In Snowflake Snowsight:</w:t>
      </w:r>
      <w:r>
        <w:br/>
        <w:t>Worksheets → + Worksheet</w:t>
      </w:r>
      <w:r>
        <w:br/>
      </w:r>
      <w:r>
        <w:br/>
        <w:t>Use ACCOUNTADMIN role for creating integrations.</w:t>
      </w:r>
    </w:p>
    <w:p w14:paraId="423982F5" w14:textId="77777777" w:rsidR="008903FA" w:rsidRDefault="00000000">
      <w:pPr>
        <w:pStyle w:val="Heading2"/>
      </w:pPr>
      <w:r>
        <w:t>Step 5: Create Snowflake Database</w:t>
      </w:r>
    </w:p>
    <w:p w14:paraId="3361BC9C" w14:textId="77777777" w:rsidR="008903FA" w:rsidRDefault="00000000">
      <w:r>
        <w:t>CREATE OR REPLACE DATABASE SNOWPIPE;</w:t>
      </w:r>
      <w:r>
        <w:br/>
        <w:t>CREATE OR REPLACE SCHEMA SNOWPIPE.PUBLIC;</w:t>
      </w:r>
      <w:r>
        <w:br/>
      </w:r>
      <w:r>
        <w:br/>
        <w:t>Purpose:</w:t>
      </w:r>
      <w:r>
        <w:br/>
        <w:t>- Organizes Snowpipe objects.</w:t>
      </w:r>
    </w:p>
    <w:p w14:paraId="478D6AB6" w14:textId="77777777" w:rsidR="008903FA" w:rsidRDefault="00000000">
      <w:pPr>
        <w:pStyle w:val="Heading2"/>
      </w:pPr>
      <w:r>
        <w:t>Step 6: Create Storage Integration</w:t>
      </w:r>
    </w:p>
    <w:p w14:paraId="1743B13F" w14:textId="77777777" w:rsidR="008903FA" w:rsidRDefault="00000000">
      <w:r>
        <w:t>Storage Integration securely connects Snowflake with Azure Blob Storage.</w:t>
      </w:r>
      <w:r>
        <w:br/>
      </w:r>
      <w:r>
        <w:br/>
        <w:t>Purpose:</w:t>
      </w:r>
      <w:r>
        <w:br/>
        <w:t>- Allows Snowflake to access Azure files securely.</w:t>
      </w:r>
    </w:p>
    <w:p w14:paraId="1AF36B4C" w14:textId="77777777" w:rsidR="008903FA" w:rsidRDefault="00000000">
      <w:pPr>
        <w:pStyle w:val="Heading2"/>
      </w:pPr>
      <w:r>
        <w:t>Step 7: Describe Storage Integration</w:t>
      </w:r>
    </w:p>
    <w:p w14:paraId="0767F8F0" w14:textId="77777777" w:rsidR="008903FA" w:rsidRDefault="00000000">
      <w:r>
        <w:t>DESC STORAGE INTEGRATION command provides:</w:t>
      </w:r>
      <w:r>
        <w:br/>
        <w:t>- AZURE_CONSENT_URL</w:t>
      </w:r>
      <w:r>
        <w:br/>
        <w:t>- AZURE_MULTI_TENANT_APP_NAME</w:t>
      </w:r>
      <w:r>
        <w:br/>
      </w:r>
      <w:r>
        <w:br/>
        <w:t>Purpose:</w:t>
      </w:r>
      <w:r>
        <w:br/>
        <w:t>- Used to grant Azure permissions to Snowflake.</w:t>
      </w:r>
    </w:p>
    <w:p w14:paraId="3AC5B6C0" w14:textId="77777777" w:rsidR="008903FA" w:rsidRDefault="00000000">
      <w:pPr>
        <w:pStyle w:val="Heading2"/>
      </w:pPr>
      <w:r>
        <w:t>Step 8: Grant Azure Permissions</w:t>
      </w:r>
    </w:p>
    <w:p w14:paraId="4E00B9FE" w14:textId="77777777" w:rsidR="008903FA" w:rsidRDefault="00000000">
      <w:r>
        <w:t>Assign role:</w:t>
      </w:r>
      <w:r>
        <w:br/>
        <w:t>- Storage Blob Data Reader</w:t>
      </w:r>
      <w:r>
        <w:br/>
      </w:r>
      <w:r>
        <w:br/>
        <w:t>To:</w:t>
      </w:r>
      <w:r>
        <w:br/>
        <w:t>- Snowflake Azure App Name</w:t>
      </w:r>
      <w:r>
        <w:br/>
      </w:r>
      <w:r>
        <w:br/>
      </w:r>
      <w:r>
        <w:lastRenderedPageBreak/>
        <w:t>Purpose:</w:t>
      </w:r>
      <w:r>
        <w:br/>
        <w:t>- Allows Snowflake to read Blob Storage files.</w:t>
      </w:r>
    </w:p>
    <w:p w14:paraId="0CEC21BD" w14:textId="77777777" w:rsidR="008903FA" w:rsidRDefault="00000000">
      <w:pPr>
        <w:pStyle w:val="Heading2"/>
      </w:pPr>
      <w:r>
        <w:t>Step 9: Create File Format</w:t>
      </w:r>
    </w:p>
    <w:p w14:paraId="59D708AE" w14:textId="77777777" w:rsidR="008903FA" w:rsidRDefault="00000000">
      <w:r>
        <w:t>Defines how Snowflake should read CSV files.</w:t>
      </w:r>
      <w:r>
        <w:br/>
      </w:r>
      <w:r>
        <w:br/>
        <w:t>Example:</w:t>
      </w:r>
      <w:r>
        <w:br/>
        <w:t>- TYPE = CSV</w:t>
      </w:r>
      <w:r>
        <w:br/>
        <w:t>- FIELD_DELIMITER = ','</w:t>
      </w:r>
      <w:r>
        <w:br/>
        <w:t>- SKIP_HEADER = 1</w:t>
      </w:r>
    </w:p>
    <w:p w14:paraId="2974DDD1" w14:textId="77777777" w:rsidR="008903FA" w:rsidRDefault="00000000">
      <w:pPr>
        <w:pStyle w:val="Heading2"/>
      </w:pPr>
      <w:r>
        <w:t>Step 10: Create External Stage</w:t>
      </w:r>
    </w:p>
    <w:p w14:paraId="036E7644" w14:textId="77777777" w:rsidR="008903FA" w:rsidRDefault="00000000">
      <w:r>
        <w:t>Stage acts as a bridge between Snowflake and Azure Blob Storage.</w:t>
      </w:r>
      <w:r>
        <w:br/>
      </w:r>
      <w:r>
        <w:br/>
        <w:t>Purpose:</w:t>
      </w:r>
      <w:r>
        <w:br/>
        <w:t>- Gives Snowflake access to Azure container files.</w:t>
      </w:r>
    </w:p>
    <w:p w14:paraId="3FBBD24A" w14:textId="77777777" w:rsidR="008903FA" w:rsidRDefault="00000000">
      <w:pPr>
        <w:pStyle w:val="Heading2"/>
      </w:pPr>
      <w:r>
        <w:t>Step 11: Verify Files</w:t>
      </w:r>
    </w:p>
    <w:p w14:paraId="237F3494" w14:textId="77777777" w:rsidR="008903FA" w:rsidRDefault="00000000">
      <w:r>
        <w:t>LIST @stage command confirms whether Snowflake can see Azure files.</w:t>
      </w:r>
    </w:p>
    <w:p w14:paraId="6210E77B" w14:textId="77777777" w:rsidR="008903FA" w:rsidRDefault="00000000">
      <w:pPr>
        <w:pStyle w:val="Heading2"/>
      </w:pPr>
      <w:r>
        <w:t>Step 12: Create Target Table</w:t>
      </w:r>
    </w:p>
    <w:p w14:paraId="3D8D5218" w14:textId="77777777" w:rsidR="008903FA" w:rsidRDefault="00000000">
      <w:r>
        <w:t>Creates destination table where Snowflake stores CSV data permanently.</w:t>
      </w:r>
    </w:p>
    <w:p w14:paraId="71933895" w14:textId="77777777" w:rsidR="008903FA" w:rsidRDefault="00000000">
      <w:pPr>
        <w:pStyle w:val="Heading2"/>
      </w:pPr>
      <w:r>
        <w:t>Step 13: Test Manual COPY INTO</w:t>
      </w:r>
    </w:p>
    <w:p w14:paraId="37EEB27A" w14:textId="77777777" w:rsidR="008903FA" w:rsidRDefault="00000000">
      <w:r>
        <w:t>COPY INTO command manually loads data from Azure Stage into Snowflake table.</w:t>
      </w:r>
      <w:r>
        <w:br/>
      </w:r>
      <w:r>
        <w:br/>
        <w:t>Purpose:</w:t>
      </w:r>
      <w:r>
        <w:br/>
        <w:t>- Verify loading works before automation.</w:t>
      </w:r>
    </w:p>
    <w:p w14:paraId="5B41C005" w14:textId="77777777" w:rsidR="008903FA" w:rsidRDefault="00000000">
      <w:pPr>
        <w:pStyle w:val="Heading2"/>
      </w:pPr>
      <w:r>
        <w:t>Step 14: Create Notification Integration</w:t>
      </w:r>
    </w:p>
    <w:p w14:paraId="04706785" w14:textId="77777777" w:rsidR="008903FA" w:rsidRDefault="00000000">
      <w:r>
        <w:t>Connects Snowpipe with Azure Storage Queue.</w:t>
      </w:r>
      <w:r>
        <w:br/>
      </w:r>
      <w:r>
        <w:br/>
        <w:t>Purpose:</w:t>
      </w:r>
      <w:r>
        <w:br/>
        <w:t>- Snowpipe can read Azure Queue notifications.</w:t>
      </w:r>
    </w:p>
    <w:p w14:paraId="67401BC7" w14:textId="77777777" w:rsidR="008903FA" w:rsidRDefault="00000000">
      <w:pPr>
        <w:pStyle w:val="Heading2"/>
      </w:pPr>
      <w:r>
        <w:t>Step 15: Create Event Subscription</w:t>
      </w:r>
    </w:p>
    <w:p w14:paraId="21767F8E" w14:textId="77777777" w:rsidR="008903FA" w:rsidRDefault="00000000">
      <w:r>
        <w:t>Azure Event Grid sends Blob Created events into Azure Queue.</w:t>
      </w:r>
      <w:r>
        <w:br/>
      </w:r>
      <w:r>
        <w:br/>
        <w:t>Purpose:</w:t>
      </w:r>
      <w:r>
        <w:br/>
        <w:t>- Detects new uploaded files automatically.</w:t>
      </w:r>
    </w:p>
    <w:p w14:paraId="5A083164" w14:textId="77777777" w:rsidR="008903FA" w:rsidRDefault="00000000">
      <w:pPr>
        <w:pStyle w:val="Heading2"/>
      </w:pPr>
      <w:r>
        <w:lastRenderedPageBreak/>
        <w:t>Step 16: Create Snowpipe</w:t>
      </w:r>
    </w:p>
    <w:p w14:paraId="075BBC1F" w14:textId="77777777" w:rsidR="008903FA" w:rsidRDefault="00000000">
      <w:r>
        <w:t>CREATE PIPE command defines automatic loading logic.</w:t>
      </w:r>
      <w:r>
        <w:br/>
      </w:r>
      <w:r>
        <w:br/>
        <w:t>AUTO_INGEST = TRUE enables automatic loading.</w:t>
      </w:r>
    </w:p>
    <w:p w14:paraId="654CAF3A" w14:textId="77777777" w:rsidR="008903FA" w:rsidRDefault="00000000">
      <w:pPr>
        <w:pStyle w:val="Heading2"/>
      </w:pPr>
      <w:r>
        <w:t>Step 17: ALTER PIPE REFRESH</w:t>
      </w:r>
    </w:p>
    <w:p w14:paraId="49EB263A" w14:textId="77777777" w:rsidR="008903FA" w:rsidRDefault="00000000">
      <w:r>
        <w:t>Loads existing files already present before Snowpipe creation.</w:t>
      </w:r>
    </w:p>
    <w:p w14:paraId="5D2656F6" w14:textId="77777777" w:rsidR="008903FA" w:rsidRDefault="00000000">
      <w:pPr>
        <w:pStyle w:val="Heading2"/>
      </w:pPr>
      <w:r>
        <w:t>Step 18: SYSTEM$PIPE_STATUS</w:t>
      </w:r>
    </w:p>
    <w:p w14:paraId="22E2F7AE" w14:textId="77777777" w:rsidR="008903FA" w:rsidRDefault="00000000">
      <w:r>
        <w:t>Checks whether Snowpipe is running correctly.</w:t>
      </w:r>
      <w:r>
        <w:br/>
      </w:r>
      <w:r>
        <w:br/>
        <w:t>Shows:</w:t>
      </w:r>
      <w:r>
        <w:br/>
        <w:t>- RUNNING status</w:t>
      </w:r>
      <w:r>
        <w:br/>
        <w:t>- Pending files</w:t>
      </w:r>
      <w:r>
        <w:br/>
        <w:t>- Notification details</w:t>
      </w:r>
    </w:p>
    <w:p w14:paraId="78449FA8" w14:textId="77777777" w:rsidR="008903FA" w:rsidRDefault="00000000">
      <w:pPr>
        <w:pStyle w:val="Heading2"/>
      </w:pPr>
      <w:r>
        <w:t>Step 19: Test Auto-Ingest</w:t>
      </w:r>
    </w:p>
    <w:p w14:paraId="7BADDAE0" w14:textId="77777777" w:rsidR="008903FA" w:rsidRDefault="00000000">
      <w:r>
        <w:t>Upload a new CSV file into Azure Blob Storage.</w:t>
      </w:r>
      <w:r>
        <w:br/>
      </w:r>
      <w:r>
        <w:br/>
        <w:t>Snowpipe automatically loads data into Snowflake table.</w:t>
      </w:r>
    </w:p>
    <w:p w14:paraId="57B2C47A" w14:textId="77777777" w:rsidR="008903FA" w:rsidRDefault="00000000">
      <w:pPr>
        <w:pStyle w:val="Heading2"/>
      </w:pPr>
      <w:r>
        <w:t>Manual COPY INTO vs Snowpipe</w:t>
      </w:r>
    </w:p>
    <w:p w14:paraId="002854F7" w14:textId="77777777" w:rsidR="008903FA" w:rsidRDefault="00000000">
      <w:r>
        <w:t>Manual COPY INTO:</w:t>
      </w:r>
      <w:r>
        <w:br/>
        <w:t>- Manual execution</w:t>
      </w:r>
      <w:r>
        <w:br/>
        <w:t>- Batch loading</w:t>
      </w:r>
      <w:r>
        <w:br/>
      </w:r>
      <w:r>
        <w:br/>
        <w:t>Snowpipe:</w:t>
      </w:r>
      <w:r>
        <w:br/>
        <w:t>- Automatic loading</w:t>
      </w:r>
      <w:r>
        <w:br/>
        <w:t>- Near real-time loading</w:t>
      </w:r>
    </w:p>
    <w:p w14:paraId="265036A3" w14:textId="77777777" w:rsidR="008903FA" w:rsidRDefault="00000000">
      <w:pPr>
        <w:pStyle w:val="Heading2"/>
      </w:pPr>
      <w:r>
        <w:t>Common Problems</w:t>
      </w:r>
    </w:p>
    <w:p w14:paraId="6E4CD9D0" w14:textId="77777777" w:rsidR="008903FA" w:rsidRDefault="00000000">
      <w:r>
        <w:t>1. LIST @stage fails → Azure permission issue.</w:t>
      </w:r>
      <w:r>
        <w:br/>
        <w:t>2. Manual COPY works but Snowpipe fails → Queue/Event Grid issue.</w:t>
      </w:r>
      <w:r>
        <w:br/>
        <w:t>3. No rows loaded → File already loaded.</w:t>
      </w:r>
      <w:r>
        <w:br/>
        <w:t>4. Column mismatch → CSV structure issue.</w:t>
      </w:r>
    </w:p>
    <w:p w14:paraId="154CFD8C" w14:textId="77777777" w:rsidR="008903FA" w:rsidRDefault="00000000">
      <w:pPr>
        <w:pStyle w:val="Heading2"/>
      </w:pPr>
      <w:r>
        <w:t>Final Summary</w:t>
      </w:r>
    </w:p>
    <w:p w14:paraId="45A79670" w14:textId="77777777" w:rsidR="008903FA" w:rsidRDefault="00000000">
      <w:r>
        <w:t>Snowpipe automates file loading into Snowflake.</w:t>
      </w:r>
      <w:r>
        <w:br/>
      </w:r>
      <w:r>
        <w:br/>
        <w:t>Azure Blob stores files.</w:t>
      </w:r>
      <w:r>
        <w:br/>
        <w:t>Event Grid detects uploads.</w:t>
      </w:r>
      <w:r>
        <w:br/>
        <w:t>Queue sends notifications.</w:t>
      </w:r>
      <w:r>
        <w:br/>
        <w:t>Snowpipe loads files into Snowflake automatically.</w:t>
      </w:r>
    </w:p>
    <w:p w14:paraId="49431177" w14:textId="77777777" w:rsidR="008903FA" w:rsidRDefault="00000000">
      <w:pPr>
        <w:pStyle w:val="Heading2"/>
      </w:pPr>
      <w:r>
        <w:lastRenderedPageBreak/>
        <w:t>Architecture Flow</w:t>
      </w:r>
    </w:p>
    <w:p w14:paraId="2D01E6B6" w14:textId="77777777" w:rsidR="008903FA" w:rsidRDefault="00000000">
      <w:r>
        <w:rPr>
          <w:b/>
        </w:rPr>
        <w:t>Azure Blob Storage → Azure Event Grid → Azure Queue → Snowpipe → Snowflake Table</w:t>
      </w:r>
    </w:p>
    <w:sectPr w:rsidR="00890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177611">
    <w:abstractNumId w:val="8"/>
  </w:num>
  <w:num w:numId="2" w16cid:durableId="210120686">
    <w:abstractNumId w:val="6"/>
  </w:num>
  <w:num w:numId="3" w16cid:durableId="211310722">
    <w:abstractNumId w:val="5"/>
  </w:num>
  <w:num w:numId="4" w16cid:durableId="1320965553">
    <w:abstractNumId w:val="4"/>
  </w:num>
  <w:num w:numId="5" w16cid:durableId="990057315">
    <w:abstractNumId w:val="7"/>
  </w:num>
  <w:num w:numId="6" w16cid:durableId="1398745043">
    <w:abstractNumId w:val="3"/>
  </w:num>
  <w:num w:numId="7" w16cid:durableId="1136264930">
    <w:abstractNumId w:val="2"/>
  </w:num>
  <w:num w:numId="8" w16cid:durableId="846332919">
    <w:abstractNumId w:val="1"/>
  </w:num>
  <w:num w:numId="9" w16cid:durableId="54055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623"/>
    <w:rsid w:val="003F7A8A"/>
    <w:rsid w:val="005D56D0"/>
    <w:rsid w:val="008903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BADCB"/>
  <w14:defaultImageDpi w14:val="300"/>
  <w15:docId w15:val="{6F87EBD5-4C9F-407F-9A05-6CBA8978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2026-05-15T04:40:00Z</dcterms:modified>
  <cp:category/>
</cp:coreProperties>
</file>